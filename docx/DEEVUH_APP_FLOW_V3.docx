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Application Flow Document V3</w:t>
      </w:r>
    </w:p>
    <w:p>
      <w:pPr>
        <w:jc w:val="center"/>
      </w:pPr>
      <w:r>
        <w:t>Customer, Admin, Checkout, and Operational User Flows</w:t>
      </w:r>
    </w:p>
    <w:p>
      <w:pPr>
        <w:pStyle w:val="Heading2"/>
      </w:pPr>
      <w:r>
        <w:t>1. Application Overview</w:t>
      </w:r>
    </w:p>
    <w:p>
      <w:r>
        <w:t>The Deevuh platform is designed as a streamlined fashion e-commerce experience focused on simplicity, premium visual presentation, and operational efficiency.</w:t>
        <w:br/>
        <w:br/>
        <w:t>The application consists of:</w:t>
        <w:br/>
        <w:t>• Customer-facing storefront</w:t>
        <w:br/>
        <w:t>• Admin dashboard</w:t>
        <w:br/>
        <w:t>• Checkout and payment system</w:t>
        <w:br/>
        <w:t>• Order management flow</w:t>
        <w:br/>
        <w:t>• Customer and abandoned cart tracking</w:t>
        <w:br/>
      </w:r>
    </w:p>
    <w:p>
      <w:pPr>
        <w:pStyle w:val="Heading2"/>
      </w:pPr>
      <w:r>
        <w:t>2. High-Level Application Flow</w:t>
      </w:r>
    </w:p>
    <w:p>
      <w:r>
        <w:t>Customer Journey Flow:</w:t>
        <w:br/>
        <w:br/>
        <w:t>Landing Page</w:t>
        <w:br/>
        <w:t xml:space="preserve">    ↓</w:t>
        <w:br/>
        <w:t>Browse Products</w:t>
        <w:br/>
        <w:t xml:space="preserve">    ↓</w:t>
        <w:br/>
        <w:t>Open Product Details</w:t>
        <w:br/>
        <w:t xml:space="preserve">    ↓</w:t>
        <w:br/>
        <w:t>Select Size &amp; Quantity</w:t>
        <w:br/>
        <w:t xml:space="preserve">    ↓</w:t>
        <w:br/>
        <w:t>Add to Cart</w:t>
        <w:br/>
        <w:t xml:space="preserve">    ↓</w:t>
        <w:br/>
        <w:t>View Cart</w:t>
        <w:br/>
        <w:t xml:space="preserve">    ↓</w:t>
        <w:br/>
        <w:t>Apply Coupon (Optional)</w:t>
        <w:br/>
        <w:t xml:space="preserve">    ↓</w:t>
        <w:br/>
        <w:t>Checkout</w:t>
        <w:br/>
        <w:t xml:space="preserve">    ↓</w:t>
        <w:br/>
        <w:t>Enter Shipping Details</w:t>
        <w:br/>
        <w:t xml:space="preserve">    ↓</w:t>
        <w:br/>
        <w:t>Pay via PayU</w:t>
        <w:br/>
        <w:t xml:space="preserve">    ↓</w:t>
        <w:br/>
        <w:t>Order Confirmation</w:t>
        <w:br/>
        <w:t xml:space="preserve">    ↓</w:t>
        <w:br/>
        <w:t>Confirmation Email via Resend</w:t>
        <w:br/>
      </w:r>
    </w:p>
    <w:p>
      <w:pPr>
        <w:pStyle w:val="Heading2"/>
      </w:pPr>
      <w:r>
        <w:t>3. Homepage Flow</w:t>
      </w:r>
    </w:p>
    <w:p>
      <w:r>
        <w:t>Homepage Components:</w:t>
        <w:br/>
        <w:t>• Hero banner</w:t>
        <w:br/>
        <w:t>• Featured collection</w:t>
        <w:br/>
        <w:t>• Product showcase</w:t>
        <w:br/>
        <w:t>• Promotional banners</w:t>
        <w:br/>
        <w:t>• Brand introduction</w:t>
        <w:br/>
        <w:t>• Footer navigation</w:t>
        <w:br/>
        <w:br/>
        <w:t>User Actions:</w:t>
        <w:br/>
        <w:t>• Browse products</w:t>
        <w:br/>
        <w:t>• Navigate to categories</w:t>
        <w:br/>
        <w:t>• Open product pages</w:t>
        <w:br/>
        <w:t>• Access cart</w:t>
        <w:br/>
      </w:r>
    </w:p>
    <w:p>
      <w:pPr>
        <w:pStyle w:val="Heading2"/>
      </w:pPr>
      <w:r>
        <w:t>4. Product Discovery Flow</w:t>
      </w:r>
    </w:p>
    <w:p>
      <w:r>
        <w:t>Product Listing Page:</w:t>
        <w:br/>
        <w:t>• Product image</w:t>
        <w:br/>
        <w:t>• Product title</w:t>
        <w:br/>
        <w:t>• Product price</w:t>
        <w:br/>
        <w:t>• Quick navigation</w:t>
        <w:br/>
        <w:br/>
        <w:t>Flow:</w:t>
        <w:br/>
        <w:t>Homepage</w:t>
        <w:br/>
        <w:t xml:space="preserve">    ↓</w:t>
        <w:br/>
        <w:t>Collection/Product Listing</w:t>
        <w:br/>
        <w:t xml:space="preserve">    ↓</w:t>
        <w:br/>
        <w:t>Select Product</w:t>
        <w:br/>
        <w:t xml:space="preserve">    ↓</w:t>
        <w:br/>
        <w:t>Product Detail Page</w:t>
        <w:br/>
      </w:r>
    </w:p>
    <w:p>
      <w:pPr>
        <w:pStyle w:val="Heading2"/>
      </w:pPr>
      <w:r>
        <w:t>5. Product Detail Flow</w:t>
      </w:r>
    </w:p>
    <w:p>
      <w:r>
        <w:t>Product Detail Page Includes:</w:t>
        <w:br/>
        <w:t>• Multiple product images</w:t>
        <w:br/>
        <w:t>• Product description</w:t>
        <w:br/>
        <w:t>• Available sizes</w:t>
        <w:br/>
        <w:t>• Product pricing</w:t>
        <w:br/>
        <w:t>• Add to cart button</w:t>
        <w:br/>
        <w:t>• Availability status</w:t>
        <w:br/>
        <w:br/>
        <w:t>Customer Interaction Flow:</w:t>
        <w:br/>
        <w:t>Open Product</w:t>
        <w:br/>
        <w:t xml:space="preserve">    ↓</w:t>
        <w:br/>
        <w:t>Select Size</w:t>
        <w:br/>
        <w:t xml:space="preserve">    ↓</w:t>
        <w:br/>
        <w:t>Choose Quantity</w:t>
        <w:br/>
        <w:t xml:space="preserve">    ↓</w:t>
        <w:br/>
        <w:t>Add to Cart</w:t>
        <w:br/>
        <w:t xml:space="preserve">    ↓</w:t>
        <w:br/>
        <w:t>Continue Shopping OR Go to Cart</w:t>
        <w:br/>
      </w:r>
    </w:p>
    <w:p>
      <w:pPr>
        <w:pStyle w:val="Heading2"/>
      </w:pPr>
      <w:r>
        <w:t>6. Cart Flow</w:t>
      </w:r>
    </w:p>
    <w:p>
      <w:r>
        <w:t>Cart Features:</w:t>
        <w:br/>
        <w:t>• View products</w:t>
        <w:br/>
        <w:t>• Update quantity</w:t>
        <w:br/>
        <w:t>• Remove items</w:t>
        <w:br/>
        <w:t>• Apply coupon codes</w:t>
        <w:br/>
        <w:t>• View subtotal</w:t>
        <w:br/>
        <w:t>• Proceed to checkout</w:t>
        <w:br/>
        <w:br/>
        <w:t>Cart Logic:</w:t>
        <w:br/>
        <w:t>• Cart persists during session</w:t>
        <w:br/>
        <w:t>• Cart data stored in database</w:t>
        <w:br/>
        <w:t>• Inactive carts tracked for abandoned cart monitoring</w:t>
        <w:br/>
      </w:r>
    </w:p>
    <w:p>
      <w:pPr>
        <w:pStyle w:val="Heading2"/>
      </w:pPr>
      <w:r>
        <w:t>7. Abandoned Cart Flow</w:t>
      </w:r>
    </w:p>
    <w:p>
      <w:r>
        <w:t>Abandoned Cart Definition:</w:t>
        <w:br/>
        <w:t>A cart becomes abandoned when:</w:t>
        <w:br/>
        <w:t>• Products exist in cart</w:t>
        <w:br/>
        <w:t>• Checkout is not completed</w:t>
        <w:br/>
        <w:t>• User becomes inactive for defined time threshold</w:t>
        <w:br/>
        <w:br/>
        <w:t>System Flow:</w:t>
        <w:br/>
        <w:t>User Adds Product to Cart</w:t>
        <w:br/>
        <w:t xml:space="preserve">    ↓</w:t>
        <w:br/>
        <w:t>No Checkout Completion</w:t>
        <w:br/>
        <w:t xml:space="preserve">    ↓</w:t>
        <w:br/>
        <w:t>System Tracks Last Activity</w:t>
        <w:br/>
        <w:t xml:space="preserve">    ↓</w:t>
        <w:br/>
        <w:t>Cart Marked as Abandoned</w:t>
        <w:br/>
        <w:t xml:space="preserve">    ↓</w:t>
        <w:br/>
        <w:t>Visible in Admin Dashboard</w:t>
        <w:br/>
        <w:br/>
        <w:t>Future Expansion:</w:t>
        <w:br/>
        <w:t>• Automated reminder emails</w:t>
        <w:br/>
      </w:r>
    </w:p>
    <w:p>
      <w:pPr>
        <w:pStyle w:val="Heading2"/>
      </w:pPr>
      <w:r>
        <w:t>8. Checkout Flow</w:t>
      </w:r>
    </w:p>
    <w:p>
      <w:r>
        <w:t>Checkout Steps:</w:t>
        <w:br/>
        <w:t>1. Open Checkout</w:t>
        <w:br/>
        <w:t>2. Enter shipping information</w:t>
        <w:br/>
        <w:t>3. Review order summary</w:t>
        <w:br/>
        <w:t>4. Apply coupons/promos (optional)</w:t>
        <w:br/>
        <w:t>5. Redirect to PayU</w:t>
        <w:br/>
        <w:t>6. Complete payment</w:t>
        <w:br/>
        <w:t>7. Payment verification</w:t>
        <w:br/>
        <w:t>8. Order creation</w:t>
        <w:br/>
        <w:t>9. Confirmation screen</w:t>
        <w:br/>
        <w:br/>
        <w:t>Failure Handling:</w:t>
        <w:br/>
        <w:t>• Failed payment retry</w:t>
        <w:br/>
        <w:t>• Order not created unless payment verified</w:t>
        <w:br/>
      </w:r>
    </w:p>
    <w:p>
      <w:pPr>
        <w:pStyle w:val="Heading2"/>
      </w:pPr>
      <w:r>
        <w:t>9. Payment Flow (PayU)</w:t>
      </w:r>
    </w:p>
    <w:p>
      <w:r>
        <w:t>Payment Flow:</w:t>
        <w:br/>
        <w:br/>
        <w:t>Customer Initiates Checkout</w:t>
        <w:br/>
        <w:t xml:space="preserve">    ↓</w:t>
        <w:br/>
        <w:t>Backend Creates Payment Request</w:t>
        <w:br/>
        <w:t xml:space="preserve">    ↓</w:t>
        <w:br/>
        <w:t>Redirect to PayU</w:t>
        <w:br/>
        <w:t xml:space="preserve">    ↓</w:t>
        <w:br/>
        <w:t>Customer Completes Payment</w:t>
        <w:br/>
        <w:t xml:space="preserve">    ↓</w:t>
        <w:br/>
        <w:t>PayU Returns Status</w:t>
        <w:br/>
        <w:t xml:space="preserve">    ↓</w:t>
        <w:br/>
        <w:t>Webhook Verification</w:t>
        <w:br/>
        <w:t xml:space="preserve">    ↓</w:t>
        <w:br/>
        <w:t>Order Confirmed</w:t>
        <w:br/>
        <w:t xml:space="preserve">    ↓</w:t>
        <w:br/>
        <w:t>Confirmation Email Sent</w:t>
        <w:br/>
        <w:br/>
        <w:t>Security:</w:t>
        <w:br/>
        <w:t>• Secure webhook validation</w:t>
        <w:br/>
        <w:t>• HTTPS-only communication</w:t>
        <w:br/>
      </w:r>
    </w:p>
    <w:p>
      <w:pPr>
        <w:pStyle w:val="Heading2"/>
      </w:pPr>
      <w:r>
        <w:t>10. Order Flow</w:t>
      </w:r>
    </w:p>
    <w:p>
      <w:r>
        <w:t>Order Lifecycle:</w:t>
        <w:br/>
        <w:br/>
        <w:t>Order Created</w:t>
        <w:br/>
        <w:t xml:space="preserve">    ↓</w:t>
        <w:br/>
        <w:t>Payment Verified</w:t>
        <w:br/>
        <w:t xml:space="preserve">    ↓</w:t>
        <w:br/>
        <w:t>Pending Fulfillment</w:t>
        <w:br/>
        <w:t xml:space="preserve">    ↓</w:t>
        <w:br/>
        <w:t>Processing</w:t>
        <w:br/>
        <w:t xml:space="preserve">    ↓</w:t>
        <w:br/>
        <w:t>Shipped</w:t>
        <w:br/>
        <w:t xml:space="preserve">    ↓</w:t>
        <w:br/>
        <w:t>Delivered</w:t>
        <w:br/>
        <w:br/>
        <w:t>Admin Actions:</w:t>
        <w:br/>
        <w:t>• View order details</w:t>
        <w:br/>
        <w:t>• Update order status</w:t>
        <w:br/>
        <w:t>• Track customer information</w:t>
        <w:br/>
      </w:r>
    </w:p>
    <w:p>
      <w:pPr>
        <w:pStyle w:val="Heading2"/>
      </w:pPr>
      <w:r>
        <w:t>11. Customer Email Flow</w:t>
      </w:r>
    </w:p>
    <w:p>
      <w:r>
        <w:t>Transactional Emails via Resend:</w:t>
        <w:br/>
        <w:br/>
        <w:t>Events:</w:t>
        <w:br/>
        <w:t>• Order confirmation</w:t>
        <w:br/>
        <w:t>• Payment confirmation</w:t>
        <w:br/>
        <w:t>• Shipping updates (future-ready)</w:t>
        <w:br/>
        <w:br/>
        <w:t>Flow:</w:t>
        <w:br/>
        <w:t>Successful Order</w:t>
        <w:br/>
        <w:t xml:space="preserve">    ↓</w:t>
        <w:br/>
        <w:t>Backend Triggers Email Service</w:t>
        <w:br/>
        <w:t xml:space="preserve">    ↓</w:t>
        <w:br/>
        <w:t>Resend Sends Email</w:t>
        <w:br/>
        <w:t xml:space="preserve">    ↓</w:t>
        <w:br/>
        <w:t>Customer Receives Confirmation</w:t>
        <w:br/>
      </w:r>
    </w:p>
    <w:p>
      <w:pPr>
        <w:pStyle w:val="Heading2"/>
      </w:pPr>
      <w:r>
        <w:t>12. Admin Dashboard Flow</w:t>
      </w:r>
    </w:p>
    <w:p>
      <w:r>
        <w:t>Admin Authentication:</w:t>
        <w:br/>
        <w:t>Admin Login</w:t>
        <w:br/>
        <w:t xml:space="preserve">    ↓</w:t>
        <w:br/>
        <w:t>JWT Verification</w:t>
        <w:br/>
        <w:t xml:space="preserve">    ↓</w:t>
        <w:br/>
        <w:t>Dashboard Access</w:t>
        <w:br/>
        <w:br/>
        <w:t>Admin Dashboard Sections:</w:t>
        <w:br/>
        <w:t>• Overview dashboard</w:t>
        <w:br/>
        <w:t>• Product management</w:t>
        <w:br/>
        <w:t>• Orders</w:t>
        <w:br/>
        <w:t>• Customers</w:t>
        <w:br/>
        <w:t>• Abandoned carts</w:t>
        <w:br/>
        <w:t>• Coupons/promos</w:t>
        <w:br/>
        <w:t>• Revenue analytics</w:t>
        <w:br/>
      </w:r>
    </w:p>
    <w:p>
      <w:pPr>
        <w:pStyle w:val="Heading2"/>
      </w:pPr>
      <w:r>
        <w:t>13. Product Management Flow</w:t>
      </w:r>
    </w:p>
    <w:p>
      <w:r>
        <w:t>Admin Product Workflow:</w:t>
        <w:br/>
        <w:br/>
        <w:t>Admin Login</w:t>
        <w:br/>
        <w:t xml:space="preserve">    ↓</w:t>
        <w:br/>
        <w:t>Open Product Management</w:t>
        <w:br/>
        <w:t xml:space="preserve">    ↓</w:t>
        <w:br/>
        <w:t>Add/Edit Product</w:t>
        <w:br/>
        <w:t xml:space="preserve">    ↓</w:t>
        <w:br/>
        <w:t>Upload Product Images</w:t>
        <w:br/>
        <w:t xml:space="preserve">    ↓</w:t>
        <w:br/>
        <w:t>Set Sizes &amp; Pricing</w:t>
        <w:br/>
        <w:t xml:space="preserve">    ↓</w:t>
        <w:br/>
        <w:t>Save Product</w:t>
        <w:br/>
        <w:t xml:space="preserve">    ↓</w:t>
        <w:br/>
        <w:t>Product Visible on Frontend</w:t>
        <w:br/>
      </w:r>
    </w:p>
    <w:p>
      <w:pPr>
        <w:pStyle w:val="Heading2"/>
      </w:pPr>
      <w:r>
        <w:t>14. Order Management Flow</w:t>
      </w:r>
    </w:p>
    <w:p>
      <w:r>
        <w:t>Admin Order Workflow:</w:t>
        <w:br/>
        <w:br/>
        <w:t>New Order Received</w:t>
        <w:br/>
        <w:t xml:space="preserve">    ↓</w:t>
        <w:br/>
        <w:t>Visible in Admin Dashboard</w:t>
        <w:br/>
        <w:t xml:space="preserve">    ↓</w:t>
        <w:br/>
        <w:t>Admin Opens Order</w:t>
        <w:br/>
        <w:t xml:space="preserve">    ↓</w:t>
        <w:br/>
        <w:t>Verify Payment Status</w:t>
        <w:br/>
        <w:t xml:space="preserve">    ↓</w:t>
        <w:br/>
        <w:t>Update Order Status</w:t>
        <w:br/>
        <w:t xml:space="preserve">    ↓</w:t>
        <w:br/>
        <w:t>Customer Notified (future-ready)</w:t>
        <w:br/>
      </w:r>
    </w:p>
    <w:p>
      <w:pPr>
        <w:pStyle w:val="Heading2"/>
      </w:pPr>
      <w:r>
        <w:t>15. Coupon &amp; Promo Flow</w:t>
      </w:r>
    </w:p>
    <w:p>
      <w:r>
        <w:t>Admin Promo Workflow:</w:t>
        <w:br/>
        <w:br/>
        <w:t>Admin Creates Coupon</w:t>
        <w:br/>
        <w:t xml:space="preserve">    ↓</w:t>
        <w:br/>
        <w:t>Sets:</w:t>
        <w:br/>
        <w:t>• Discount Type</w:t>
        <w:br/>
        <w:t>• Discount Value</w:t>
        <w:br/>
        <w:t>• Expiry Date</w:t>
        <w:br/>
        <w:t>• Usage Limit</w:t>
        <w:br/>
        <w:t xml:space="preserve">    ↓</w:t>
        <w:br/>
        <w:t>Coupon Activated</w:t>
        <w:br/>
        <w:t xml:space="preserve">    ↓</w:t>
        <w:br/>
        <w:t>Customer Applies Coupon During Checkout</w:t>
        <w:br/>
        <w:t xml:space="preserve">    ↓</w:t>
        <w:br/>
        <w:t>Backend Validates Coupon</w:t>
        <w:br/>
        <w:t xml:space="preserve">    ↓</w:t>
        <w:br/>
        <w:t>Discount Applied</w:t>
        <w:br/>
      </w:r>
    </w:p>
    <w:p>
      <w:pPr>
        <w:pStyle w:val="Heading2"/>
      </w:pPr>
      <w:r>
        <w:t>16. Revenue Tracking Flow</w:t>
      </w:r>
    </w:p>
    <w:p>
      <w:r>
        <w:t>Revenue Dashboard Includes:</w:t>
        <w:br/>
        <w:t>• Total sales</w:t>
        <w:br/>
        <w:t>• Daily sales</w:t>
        <w:br/>
        <w:t>• Monthly sales</w:t>
        <w:br/>
        <w:t>• Order count</w:t>
        <w:br/>
        <w:t>• Average order value</w:t>
        <w:br/>
        <w:br/>
        <w:t>Data Source:</w:t>
        <w:br/>
        <w:t>• Successful paid orders only</w:t>
        <w:br/>
      </w:r>
    </w:p>
    <w:p>
      <w:pPr>
        <w:pStyle w:val="Heading2"/>
      </w:pPr>
      <w:r>
        <w:t>17. Technical System Flow</w:t>
      </w:r>
    </w:p>
    <w:p>
      <w:r>
        <w:t>Frontend → Backend → Database Architecture</w:t>
        <w:br/>
        <w:br/>
        <w:t>Frontend:</w:t>
        <w:br/>
        <w:t>• React-based storefront/admin</w:t>
        <w:br/>
        <w:br/>
        <w:t>Backend:</w:t>
        <w:br/>
        <w:t>• Node.js + Express APIs</w:t>
        <w:br/>
        <w:br/>
        <w:t>Database:</w:t>
        <w:br/>
        <w:t>• PostgreSQL</w:t>
        <w:br/>
        <w:br/>
        <w:t>External Services:</w:t>
        <w:br/>
        <w:t>• PayU</w:t>
        <w:br/>
        <w:t>• Resend</w:t>
        <w:br/>
        <w:t>• Cloudinary</w:t>
        <w:br/>
        <w:br/>
        <w:t>Hosting:</w:t>
        <w:br/>
        <w:t>• Vercel (frontend)</w:t>
        <w:br/>
        <w:t>• Render/Railway (backend)</w:t>
        <w:br/>
        <w:t>• Neon/Supabase (database)</w:t>
        <w:br/>
      </w:r>
    </w:p>
    <w:p>
      <w:pPr>
        <w:pStyle w:val="Heading2"/>
      </w:pPr>
      <w:r>
        <w:t>18. Mobile User Experience Flow</w:t>
      </w:r>
    </w:p>
    <w:p>
      <w:r>
        <w:t>Mobile UX Priorities:</w:t>
        <w:br/>
        <w:t>• Fast loading</w:t>
        <w:br/>
        <w:t>• Minimal checkout friction</w:t>
        <w:br/>
        <w:t>• Responsive layouts</w:t>
        <w:br/>
        <w:t>• Optimized product images</w:t>
        <w:br/>
        <w:t>• Easy navigation</w:t>
        <w:br/>
        <w:br/>
        <w:t>Mobile Flow:</w:t>
        <w:br/>
        <w:t>Instagram/Social Traffic</w:t>
        <w:br/>
        <w:t xml:space="preserve">    ↓</w:t>
        <w:br/>
        <w:t>Landing Page</w:t>
        <w:br/>
        <w:t xml:space="preserve">    ↓</w:t>
        <w:br/>
        <w:t>Product Exploration</w:t>
        <w:br/>
        <w:t xml:space="preserve">    ↓</w:t>
        <w:br/>
        <w:t>Quick Checkout</w:t>
        <w:br/>
        <w:t xml:space="preserve">    ↓</w:t>
        <w:br/>
        <w:t>Payment Completion</w:t>
        <w:br/>
      </w:r>
    </w:p>
    <w:p>
      <w:pPr>
        <w:pStyle w:val="Heading2"/>
      </w:pPr>
      <w:r>
        <w:t>19. Future Expansion Flow Readiness</w:t>
      </w:r>
    </w:p>
    <w:p>
      <w:r>
        <w:t>The application flow is designed to support future additions:</w:t>
        <w:br/>
        <w:t>• User accounts</w:t>
        <w:br/>
        <w:t>• Wishlist system</w:t>
        <w:br/>
        <w:t>• Loyalty programs</w:t>
        <w:br/>
        <w:t>• Automated abandoned cart recovery</w:t>
        <w:br/>
        <w:t>• Inventory management</w:t>
        <w:br/>
        <w:t>• Marketing automation</w:t>
        <w:br/>
        <w:t>• Expanded analytics</w:t>
        <w:br/>
      </w:r>
    </w:p>
    <w:p>
      <w:pPr>
        <w:pStyle w:val="Heading2"/>
      </w:pPr>
      <w:r>
        <w:t>20. Final Product Experience Vision</w:t>
      </w:r>
    </w:p>
    <w:p>
      <w:r>
        <w:t>The Deevuh application should feel:</w:t>
        <w:br/>
        <w:t>• Premium</w:t>
        <w:br/>
        <w:t>• Fast</w:t>
        <w:br/>
        <w:t>• Minimal</w:t>
        <w:br/>
        <w:t>• Editorial</w:t>
        <w:br/>
        <w:t>• Mobile-first</w:t>
        <w:br/>
        <w:t>• Easy to manage</w:t>
        <w:br/>
        <w:br/>
        <w:t>The application flow prioritizes:</w:t>
        <w:br/>
        <w:t>• Conversion-focused UX</w:t>
        <w:br/>
        <w:t>• Operational simplicity</w:t>
        <w:br/>
        <w:t>• Reliable checkout</w:t>
        <w:br/>
        <w:t>• Scalable architecture without unnecessary complexity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