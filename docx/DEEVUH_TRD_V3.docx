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DEEVUH — Technical Requirements Document (TRD) V3</w:t>
      </w:r>
    </w:p>
    <w:p>
      <w:pPr>
        <w:jc w:val="center"/>
      </w:pPr>
      <w:r>
        <w:t>Lean MVP Technical Architecture for Fashion E-Commerce Platform</w:t>
      </w:r>
    </w:p>
    <w:p>
      <w:pPr>
        <w:pStyle w:val="Heading2"/>
      </w:pPr>
      <w:r>
        <w:t>1. Technical Overview</w:t>
      </w:r>
    </w:p>
    <w:p>
      <w:r>
        <w:t>This document defines the technical architecture, infrastructure decisions, backend systems, frontend structure, deployment strategy, and operational requirements for the Deevuh fashion e-commerce platform.</w:t>
        <w:br/>
        <w:br/>
        <w:t>The system is intentionally designed as a lean monolithic architecture optimized for:</w:t>
        <w:br/>
        <w:t>• Fast launch</w:t>
        <w:br/>
        <w:t>• Low operational cost</w:t>
        <w:br/>
        <w:t>• High maintainability</w:t>
        <w:br/>
        <w:t>• Reliable checkout experience</w:t>
        <w:br/>
        <w:t>• Future scalability without premature engineering complexity</w:t>
        <w:br/>
        <w:br/>
        <w:t>The platform is intended to support the early-stage growth of the brand while remaining easy to manage and cost-efficient.</w:t>
        <w:br/>
      </w:r>
    </w:p>
    <w:p>
      <w:pPr>
        <w:pStyle w:val="Heading2"/>
      </w:pPr>
      <w:r>
        <w:t>2. System Architecture</w:t>
      </w:r>
    </w:p>
    <w:p>
      <w:r>
        <w:t>Architecture Type:</w:t>
        <w:br/>
        <w:t>• Monolithic web application architecture</w:t>
        <w:br/>
        <w:br/>
        <w:t>Reasoning:</w:t>
        <w:br/>
        <w:t>• Simplifies deployment</w:t>
        <w:br/>
        <w:t>• Reduces infrastructure complexity</w:t>
        <w:br/>
        <w:t>• Easier debugging and maintenance</w:t>
        <w:br/>
        <w:t>• Faster development lifecycle</w:t>
        <w:br/>
        <w:t>• Lower hosting cost</w:t>
        <w:br/>
        <w:t>• Appropriate for current business scale</w:t>
        <w:br/>
        <w:br/>
        <w:t>High-Level Architecture:</w:t>
        <w:br/>
        <w:t>Frontend → Backend API → PostgreSQL Database</w:t>
        <w:br/>
        <w:br/>
        <w:t>Integrated External Services:</w:t>
        <w:br/>
        <w:t>• PayU (payments)</w:t>
        <w:br/>
        <w:t>• Resend (emails)</w:t>
        <w:br/>
        <w:t>• Cloudinary (image hosting)</w:t>
        <w:br/>
      </w:r>
    </w:p>
    <w:p>
      <w:pPr>
        <w:pStyle w:val="Heading2"/>
      </w:pPr>
      <w:r>
        <w:t>3. Frontend Architecture</w:t>
      </w:r>
    </w:p>
    <w:p>
      <w:r>
        <w:t>Framework:</w:t>
        <w:br/>
        <w:t>• React.js-based frontend</w:t>
        <w:br/>
        <w:br/>
        <w:t>Primary Goals:</w:t>
        <w:br/>
        <w:t>• Premium fashion-brand visual experience</w:t>
        <w:br/>
        <w:t>• Mobile-first responsiveness</w:t>
        <w:br/>
        <w:t>• Fast loading speeds</w:t>
        <w:br/>
        <w:t>• Clean navigation</w:t>
        <w:br/>
        <w:t>• Smooth checkout experience</w:t>
        <w:br/>
        <w:br/>
        <w:t>Core Frontend Modules:</w:t>
        <w:br/>
        <w:t>• Homepage</w:t>
        <w:br/>
        <w:t>• Product listing pages</w:t>
        <w:br/>
        <w:t>• Product detail pages</w:t>
        <w:br/>
        <w:t>• Shopping cart</w:t>
        <w:br/>
        <w:t>• Checkout</w:t>
        <w:br/>
        <w:t>• Authentication pages</w:t>
        <w:br/>
        <w:t>• Account pages (future-ready)</w:t>
        <w:br/>
        <w:t>• Admin dashboard</w:t>
        <w:br/>
        <w:br/>
        <w:t>Frontend Features:</w:t>
        <w:br/>
        <w:t>• Responsive layouts</w:t>
        <w:br/>
        <w:t>• Lazy image loading</w:t>
        <w:br/>
        <w:t>• Optimized image rendering</w:t>
        <w:br/>
        <w:t>• SEO-friendly routing</w:t>
        <w:br/>
        <w:t>• Client-side form validation</w:t>
        <w:br/>
      </w:r>
    </w:p>
    <w:p>
      <w:pPr>
        <w:pStyle w:val="Heading2"/>
      </w:pPr>
      <w:r>
        <w:t>4. Backend Architecture</w:t>
      </w:r>
    </w:p>
    <w:p>
      <w:r>
        <w:t>Runtime Environment:</w:t>
        <w:br/>
        <w:t>• Node.js</w:t>
        <w:br/>
        <w:br/>
        <w:t>Framework:</w:t>
        <w:br/>
        <w:t>• Express.js</w:t>
        <w:br/>
        <w:br/>
        <w:t>Architecture Style:</w:t>
        <w:br/>
        <w:t>• REST API-based monolith</w:t>
        <w:br/>
        <w:br/>
        <w:t>Core Backend Modules:</w:t>
        <w:br/>
        <w:t>• Authentication module</w:t>
        <w:br/>
        <w:t>• Product module</w:t>
        <w:br/>
        <w:t>• Cart module</w:t>
        <w:br/>
        <w:t>• Checkout module</w:t>
        <w:br/>
        <w:t>• Order module</w:t>
        <w:br/>
        <w:t>• Coupon module</w:t>
        <w:br/>
        <w:t>• Admin module</w:t>
        <w:br/>
        <w:t>• Email module</w:t>
        <w:br/>
        <w:t>• Payment integration module</w:t>
        <w:br/>
        <w:br/>
        <w:t>API Design Principles:</w:t>
        <w:br/>
        <w:t>• Clear route separation</w:t>
        <w:br/>
        <w:t>• Stateless APIs</w:t>
        <w:br/>
        <w:t>• Centralized error handling</w:t>
        <w:br/>
        <w:t>• Validation middleware</w:t>
        <w:br/>
        <w:t>• Secure authentication middleware</w:t>
        <w:br/>
      </w:r>
    </w:p>
    <w:p>
      <w:pPr>
        <w:pStyle w:val="Heading2"/>
      </w:pPr>
      <w:r>
        <w:t>5. Database Design</w:t>
      </w:r>
    </w:p>
    <w:p>
      <w:r>
        <w:t>Database:</w:t>
        <w:br/>
        <w:t>• PostgreSQL</w:t>
        <w:br/>
        <w:br/>
        <w:t>Reasoning:</w:t>
        <w:br/>
        <w:t>• Reliable relational structure</w:t>
        <w:br/>
        <w:t>• Strong transactional consistency</w:t>
        <w:br/>
        <w:t>• Excellent support for e-commerce workflows</w:t>
        <w:br/>
        <w:t>• Scalable for future growth</w:t>
        <w:br/>
        <w:br/>
        <w:t>Core Database Tables:</w:t>
        <w:br/>
        <w:t>• users</w:t>
        <w:br/>
        <w:t>• products</w:t>
        <w:br/>
        <w:t>• product_variants</w:t>
        <w:br/>
        <w:t>• carts</w:t>
        <w:br/>
        <w:t>• cart_items</w:t>
        <w:br/>
        <w:t>• orders</w:t>
        <w:br/>
        <w:t>• order_items</w:t>
        <w:br/>
        <w:t>• coupons</w:t>
        <w:br/>
        <w:t>• promo_codes</w:t>
        <w:br/>
        <w:t>• admin_users</w:t>
        <w:br/>
        <w:t>• abandoned_carts</w:t>
        <w:br/>
        <w:br/>
        <w:t>Future Expansion Tables:</w:t>
        <w:br/>
        <w:t>• reviews</w:t>
        <w:br/>
        <w:t>• wishlists</w:t>
        <w:br/>
        <w:t>• inventory_logs</w:t>
        <w:br/>
        <w:t>• analytics_events</w:t>
        <w:br/>
      </w:r>
    </w:p>
    <w:p>
      <w:pPr>
        <w:pStyle w:val="Heading2"/>
      </w:pPr>
      <w:r>
        <w:t>6. Authentication &amp; Authorization</w:t>
      </w:r>
    </w:p>
    <w:p>
      <w:r>
        <w:t>Authentication System:</w:t>
        <w:br/>
        <w:t>• JWT-based authentication</w:t>
        <w:br/>
        <w:br/>
        <w:t>Admin Authentication:</w:t>
        <w:br/>
        <w:t>• Protected admin login</w:t>
        <w:br/>
        <w:t>• Role-based access control</w:t>
        <w:br/>
        <w:br/>
        <w:t>Security Measures:</w:t>
        <w:br/>
        <w:t>• Password hashing</w:t>
        <w:br/>
        <w:t>• Token expiration</w:t>
        <w:br/>
        <w:t>• Protected API routes</w:t>
        <w:br/>
        <w:t>• Environment variable protection</w:t>
        <w:br/>
        <w:t>• Input validation</w:t>
        <w:br/>
      </w:r>
    </w:p>
    <w:p>
      <w:pPr>
        <w:pStyle w:val="Heading2"/>
      </w:pPr>
      <w:r>
        <w:t>7. Admin Dashboard Requirements</w:t>
      </w:r>
    </w:p>
    <w:p>
      <w:r>
        <w:t>Admin dashboard must support:</w:t>
        <w:br/>
        <w:br/>
        <w:t>Product Management:</w:t>
        <w:br/>
        <w:t>• Add products</w:t>
        <w:br/>
        <w:t>• Edit products</w:t>
        <w:br/>
        <w:t>• Delete products</w:t>
        <w:br/>
        <w:t>• Upload images</w:t>
        <w:br/>
        <w:t>• Manage pricing</w:t>
        <w:br/>
        <w:t>• Manage sizes</w:t>
        <w:br/>
        <w:t>• Manage inventory</w:t>
        <w:br/>
        <w:br/>
        <w:t>Order Management:</w:t>
        <w:br/>
        <w:t>• View orders</w:t>
        <w:br/>
        <w:t>• Update order status</w:t>
        <w:br/>
        <w:t>• View payment status</w:t>
        <w:br/>
        <w:t>• View customer details</w:t>
        <w:br/>
        <w:br/>
        <w:t>Customer Tracking:</w:t>
        <w:br/>
        <w:t>• View customer orders</w:t>
        <w:br/>
        <w:t>• Track abandoned carts</w:t>
        <w:br/>
        <w:t>• Monitor repeat customers</w:t>
        <w:br/>
        <w:br/>
        <w:t>Promotions:</w:t>
        <w:br/>
        <w:t>• Create coupons</w:t>
        <w:br/>
        <w:t>• Create promo codes</w:t>
        <w:br/>
        <w:t>• Set expiry dates</w:t>
        <w:br/>
        <w:t>• Set usage limits</w:t>
        <w:br/>
        <w:br/>
        <w:t>Analytics:</w:t>
        <w:br/>
        <w:t>• Revenue overview</w:t>
        <w:br/>
        <w:t>• Sales summaries</w:t>
        <w:br/>
        <w:t>• Order counts</w:t>
        <w:br/>
        <w:t>• Basic performance metrics</w:t>
        <w:br/>
      </w:r>
    </w:p>
    <w:p>
      <w:pPr>
        <w:pStyle w:val="Heading2"/>
      </w:pPr>
      <w:r>
        <w:t>8. Cart &amp; Abandoned Cart Logic</w:t>
      </w:r>
    </w:p>
    <w:p>
      <w:r>
        <w:t>Cart System:</w:t>
        <w:br/>
        <w:t>• Guest cart support</w:t>
        <w:br/>
        <w:t>• Persistent cart storage</w:t>
        <w:br/>
        <w:t>• Quantity updates</w:t>
        <w:br/>
        <w:t>• Coupon application</w:t>
        <w:br/>
        <w:br/>
        <w:t>Abandoned Cart Logic:</w:t>
        <w:br/>
        <w:t>A cart is considered abandoned when:</w:t>
        <w:br/>
        <w:t>• Cart contains products</w:t>
        <w:br/>
        <w:t>• Checkout is not completed</w:t>
        <w:br/>
        <w:t>• User becomes inactive for defined time period</w:t>
        <w:br/>
        <w:br/>
        <w:t>Admin Visibility:</w:t>
        <w:br/>
        <w:t>• Customer information (if available)</w:t>
        <w:br/>
        <w:t>• Cart contents</w:t>
        <w:br/>
        <w:t>• Last activity timestamp</w:t>
        <w:br/>
      </w:r>
    </w:p>
    <w:p>
      <w:pPr>
        <w:pStyle w:val="Heading2"/>
      </w:pPr>
      <w:r>
        <w:t>9. Payment Integration</w:t>
      </w:r>
    </w:p>
    <w:p>
      <w:r>
        <w:t>Payment Gateway:</w:t>
        <w:br/>
        <w:t>• PayU</w:t>
        <w:br/>
        <w:br/>
        <w:t>Requirements:</w:t>
        <w:br/>
        <w:t>• Secure checkout flow</w:t>
        <w:br/>
        <w:t>• Payment status verification</w:t>
        <w:br/>
        <w:t>• Webhook handling</w:t>
        <w:br/>
        <w:t>• Failed payment handling</w:t>
        <w:br/>
        <w:t>• Order confirmation flow</w:t>
        <w:br/>
        <w:br/>
        <w:t>Security:</w:t>
        <w:br/>
        <w:t>• Secure webhook validation</w:t>
        <w:br/>
        <w:t>• No sensitive card storage</w:t>
        <w:br/>
        <w:t>• HTTPS-only payment flow</w:t>
        <w:br/>
      </w:r>
    </w:p>
    <w:p>
      <w:pPr>
        <w:pStyle w:val="Heading2"/>
      </w:pPr>
      <w:r>
        <w:t>10. Email Infrastructure</w:t>
      </w:r>
    </w:p>
    <w:p>
      <w:r>
        <w:t>Email Service:</w:t>
        <w:br/>
        <w:t>• Resend</w:t>
        <w:br/>
        <w:br/>
        <w:t>Transactional Emails:</w:t>
        <w:br/>
        <w:t>• Order confirmation</w:t>
        <w:br/>
        <w:t>• Payment confirmation</w:t>
        <w:br/>
        <w:t>• Admin notifications</w:t>
        <w:br/>
        <w:t>• Abandoned cart reminders (future-ready)</w:t>
        <w:br/>
        <w:br/>
        <w:t>Email Goals:</w:t>
        <w:br/>
        <w:t>• Reliable delivery</w:t>
        <w:br/>
        <w:t>• Clean branded templates</w:t>
        <w:br/>
        <w:t>• Mobile responsiveness</w:t>
        <w:br/>
      </w:r>
    </w:p>
    <w:p>
      <w:pPr>
        <w:pStyle w:val="Heading2"/>
      </w:pPr>
      <w:r>
        <w:t>11. Image &amp; Media Handling</w:t>
      </w:r>
    </w:p>
    <w:p>
      <w:r>
        <w:t>Image Hosting:</w:t>
        <w:br/>
        <w:t>• Cloudinary</w:t>
        <w:br/>
        <w:br/>
        <w:t>Requirements:</w:t>
        <w:br/>
        <w:t>• Product image uploads</w:t>
        <w:br/>
        <w:t>• Optimized delivery</w:t>
        <w:br/>
        <w:t>• Responsive image support</w:t>
        <w:br/>
        <w:t>• Compression and resizing</w:t>
        <w:br/>
        <w:br/>
        <w:t>Reasoning:</w:t>
        <w:br/>
        <w:t>• Simplifies infrastructure</w:t>
        <w:br/>
        <w:t>• Improves frontend performance</w:t>
        <w:br/>
        <w:t>• Reduces backend storage complexity</w:t>
        <w:br/>
      </w:r>
    </w:p>
    <w:p>
      <w:pPr>
        <w:pStyle w:val="Heading2"/>
      </w:pPr>
      <w:r>
        <w:t>12. Hosting &amp; Deployment</w:t>
      </w:r>
    </w:p>
    <w:p>
      <w:r>
        <w:t>Frontend Hosting:</w:t>
        <w:br/>
        <w:t>• Vercel</w:t>
        <w:br/>
        <w:br/>
        <w:t>Backend Hosting:</w:t>
        <w:br/>
        <w:t>• Render or Railway initially</w:t>
        <w:br/>
        <w:t>• Future migration path to DigitalOcean</w:t>
        <w:br/>
        <w:br/>
        <w:t>Database Hosting:</w:t>
        <w:br/>
        <w:t>• Neon or Supabase PostgreSQL</w:t>
        <w:br/>
        <w:br/>
        <w:t>Deployment Goals:</w:t>
        <w:br/>
        <w:t>• Low-cost infrastructure</w:t>
        <w:br/>
        <w:t>• Minimal maintenance</w:t>
        <w:br/>
        <w:t>• Fast deployment pipeline</w:t>
        <w:br/>
        <w:t>• Easy scaling path</w:t>
        <w:br/>
        <w:br/>
        <w:t>Environment Management:</w:t>
        <w:br/>
        <w:t>• Separate development and production environments</w:t>
        <w:br/>
        <w:t>• Secure environment variable storage</w:t>
        <w:br/>
      </w:r>
    </w:p>
    <w:p>
      <w:pPr>
        <w:pStyle w:val="Heading2"/>
      </w:pPr>
      <w:r>
        <w:t>13. Performance Strategy</w:t>
      </w:r>
    </w:p>
    <w:p>
      <w:r>
        <w:t>Performance Priorities:</w:t>
        <w:br/>
        <w:t>• Fast mobile performance</w:t>
        <w:br/>
        <w:t>• Optimized images</w:t>
        <w:br/>
        <w:t>• Minimal API latency</w:t>
        <w:br/>
        <w:t>• Fast checkout experience</w:t>
        <w:br/>
        <w:br/>
        <w:t>Optimization Strategies:</w:t>
        <w:br/>
        <w:t>• Image optimization</w:t>
        <w:br/>
        <w:t>• Lazy loading</w:t>
        <w:br/>
        <w:t>• Pagination for admin data</w:t>
        <w:br/>
        <w:t>• Database indexing</w:t>
        <w:br/>
        <w:t>• Efficient API responses</w:t>
        <w:br/>
      </w:r>
    </w:p>
    <w:p>
      <w:pPr>
        <w:pStyle w:val="Heading2"/>
      </w:pPr>
      <w:r>
        <w:t>14. Scalability Strategy</w:t>
      </w:r>
    </w:p>
    <w:p>
      <w:r>
        <w:t>Current Architecture Focus:</w:t>
        <w:br/>
        <w:t>• Lean MVP delivery</w:t>
        <w:br/>
        <w:br/>
        <w:t>Future Scaling Path:</w:t>
        <w:br/>
        <w:t>• Move backend to DigitalOcean</w:t>
        <w:br/>
        <w:t>• Add Redis caching if needed</w:t>
        <w:br/>
        <w:t>• Add CDN layer</w:t>
        <w:br/>
        <w:t>• Introduce search optimization later</w:t>
        <w:br/>
        <w:br/>
        <w:t>Explicit Non-Goals for MVP:</w:t>
        <w:br/>
        <w:t>• Microservices</w:t>
        <w:br/>
        <w:t>• Kubernetes</w:t>
        <w:br/>
        <w:t>• Distributed systems</w:t>
        <w:br/>
        <w:t>• Event-driven architecture</w:t>
        <w:br/>
        <w:t>• Advanced caching infrastructure</w:t>
        <w:br/>
        <w:br/>
        <w:t>Reasoning:</w:t>
        <w:br/>
        <w:t>Premature infrastructure complexity increases:</w:t>
        <w:br/>
        <w:t>• Development time</w:t>
        <w:br/>
        <w:t>• Maintenance burden</w:t>
        <w:br/>
        <w:t>• Hosting cost</w:t>
        <w:br/>
        <w:t>• Operational risk</w:t>
        <w:br/>
        <w:t>without solving actual business problems at the current scale.</w:t>
        <w:br/>
      </w:r>
    </w:p>
    <w:p>
      <w:pPr>
        <w:pStyle w:val="Heading2"/>
      </w:pPr>
      <w:r>
        <w:t>15. Security Requirements</w:t>
      </w:r>
    </w:p>
    <w:p>
      <w:r>
        <w:t>Required Security Measures:</w:t>
        <w:br/>
        <w:t>• HTTPS enforcement</w:t>
        <w:br/>
        <w:t>• Password hashing</w:t>
        <w:br/>
        <w:t>• Secure JWT handling</w:t>
        <w:br/>
        <w:t>• Protected admin APIs</w:t>
        <w:br/>
        <w:t>• Input validation</w:t>
        <w:br/>
        <w:t>• Rate limiting</w:t>
        <w:br/>
        <w:t>• Secure environment variables</w:t>
        <w:br/>
        <w:br/>
        <w:t>Sensitive Data Rules:</w:t>
        <w:br/>
        <w:t>• No payment card storage</w:t>
        <w:br/>
        <w:t>• Minimal customer data retention</w:t>
        <w:br/>
      </w:r>
    </w:p>
    <w:p>
      <w:pPr>
        <w:pStyle w:val="Heading2"/>
      </w:pPr>
      <w:r>
        <w:t>16. Logging &amp; Monitoring</w:t>
      </w:r>
    </w:p>
    <w:p>
      <w:r>
        <w:t>Basic Monitoring Requirements:</w:t>
        <w:br/>
        <w:t>• API error logging</w:t>
        <w:br/>
        <w:t>• Payment webhook logging</w:t>
        <w:br/>
        <w:t>• Server uptime monitoring</w:t>
        <w:br/>
        <w:t>• Failed order tracking</w:t>
        <w:br/>
        <w:br/>
        <w:t>Initial Monitoring Philosophy:</w:t>
        <w:br/>
        <w:t>Keep monitoring lightweight and operationally simple during MVP phase.</w:t>
        <w:br/>
      </w:r>
    </w:p>
    <w:p>
      <w:pPr>
        <w:pStyle w:val="Heading2"/>
      </w:pPr>
      <w:r>
        <w:t>17. Future Expansion Readiness</w:t>
      </w:r>
    </w:p>
    <w:p>
      <w:r>
        <w:t>The architecture should support future additions without requiring a complete rebuild.</w:t>
        <w:br/>
        <w:br/>
        <w:t>Potential Future Features:</w:t>
        <w:br/>
        <w:t>• Expanded product catalog</w:t>
        <w:br/>
        <w:t>• User accounts</w:t>
        <w:br/>
        <w:t>• Wishlist system</w:t>
        <w:br/>
        <w:t>• Loyalty programs</w:t>
        <w:br/>
        <w:t>• Advanced analytics</w:t>
        <w:br/>
        <w:t>• Marketing automation</w:t>
        <w:br/>
        <w:t>• Advanced search</w:t>
        <w:br/>
        <w:t>• Inventory management improvements</w:t>
        <w:br/>
      </w:r>
    </w:p>
    <w:p>
      <w:pPr>
        <w:pStyle w:val="Heading2"/>
      </w:pPr>
      <w:r>
        <w:t>18. Final Technical Direction</w:t>
      </w:r>
    </w:p>
    <w:p>
      <w:r>
        <w:t>The Deevuh platform should prioritize:</w:t>
        <w:br/>
        <w:t>• Simplicity</w:t>
        <w:br/>
        <w:t>• Reliability</w:t>
        <w:br/>
        <w:t>• Conversion-focused UX</w:t>
        <w:br/>
        <w:t>• Low operational overhead</w:t>
        <w:br/>
        <w:t>• Fast launch capability</w:t>
        <w:br/>
        <w:br/>
        <w:t>The platform is intentionally designed as a practical and maintainable e-commerce solution rather than an overengineered enterprise system.</w:t>
        <w:br/>
        <w:br/>
        <w:t>The technical objective is to create a stable operational foundation for the brand’s early growth while preserving the flexibility to scale in the future.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