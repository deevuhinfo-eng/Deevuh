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DEEVUH — Product Requirements Document (PRD) V3</w:t>
      </w:r>
    </w:p>
    <w:p>
      <w:pPr>
        <w:jc w:val="center"/>
      </w:pPr>
      <w:r>
        <w:t>Lean MVP E-Commerce Platform for a Fashion Brand</w:t>
      </w:r>
    </w:p>
    <w:p>
      <w:pPr>
        <w:pStyle w:val="Heading2"/>
      </w:pPr>
      <w:r>
        <w:t>1. Executive Summary</w:t>
      </w:r>
    </w:p>
    <w:p>
      <w:r>
        <w:t xml:space="preserve">Deevuh is an emerging fashion brand launching its first digital storefront with an initial catalog of four products. </w:t>
        <w:br/>
        <w:t>The objective of this project is to build a premium-looking, conversion-focused e-commerce website with a lightweight but scalable backend architecture.</w:t>
        <w:br/>
        <w:br/>
        <w:t>The platform must allow customers to:</w:t>
        <w:br/>
        <w:t>• Browse products</w:t>
        <w:br/>
        <w:t>• Add items to cart</w:t>
        <w:br/>
        <w:t>• Complete purchases securely</w:t>
        <w:br/>
        <w:t>• Receive transactional emails</w:t>
        <w:br/>
        <w:t>• Interact with a responsive modern storefront</w:t>
        <w:br/>
        <w:br/>
        <w:t>The platform must also provide the client with a simple and easy-to-use admin dashboard for:</w:t>
        <w:br/>
        <w:t>• Product management</w:t>
        <w:br/>
        <w:t>• Order tracking</w:t>
        <w:br/>
        <w:t>• Customer monitoring</w:t>
        <w:br/>
        <w:t>• Revenue visibility</w:t>
        <w:br/>
        <w:t>• Coupon and promo management</w:t>
        <w:br/>
        <w:t>• Abandoned cart tracking</w:t>
        <w:br/>
        <w:br/>
        <w:t>The system should prioritize:</w:t>
        <w:br/>
        <w:t>• Fast launch</w:t>
        <w:br/>
        <w:t>• Reliability</w:t>
        <w:br/>
        <w:t>• Low operational cost</w:t>
        <w:br/>
        <w:t>• Ease of maintenance</w:t>
        <w:br/>
        <w:t>• Future scalability without rebuilding the entire platform</w:t>
        <w:br/>
      </w:r>
    </w:p>
    <w:p>
      <w:pPr>
        <w:pStyle w:val="Heading2"/>
      </w:pPr>
      <w:r>
        <w:t>2. Business Goals</w:t>
      </w:r>
    </w:p>
    <w:p>
      <w:r>
        <w:t>Primary business goals:</w:t>
        <w:br/>
        <w:t>• Launch Deevuh online professionally</w:t>
        <w:br/>
        <w:t>• Enable direct online sales</w:t>
        <w:br/>
        <w:t>• Build customer trust through premium UX</w:t>
        <w:br/>
        <w:t>• Allow non-technical founders to manage operations independently</w:t>
        <w:br/>
        <w:t>• Keep infrastructure costs minimal during the early growth phase</w:t>
        <w:br/>
        <w:br/>
        <w:t>Secondary goals:</w:t>
        <w:br/>
        <w:t>• Prepare backend architecture for future product expansion</w:t>
        <w:br/>
        <w:t>• Capture customer and order analytics</w:t>
        <w:br/>
        <w:t>• Support future scaling when traffic and sales increase</w:t>
        <w:br/>
      </w:r>
    </w:p>
    <w:p>
      <w:pPr>
        <w:pStyle w:val="Heading2"/>
      </w:pPr>
      <w:r>
        <w:t>3. Project Scope</w:t>
      </w:r>
    </w:p>
    <w:p>
      <w:r>
        <w:t>Included in MVP:</w:t>
        <w:br/>
        <w:t>• Customer-facing fashion e-commerce website</w:t>
        <w:br/>
        <w:t>• Admin dashboard</w:t>
        <w:br/>
        <w:t>• Product catalog management</w:t>
        <w:br/>
        <w:t>• Shopping cart and checkout</w:t>
        <w:br/>
        <w:t>• PayU payment integration</w:t>
        <w:br/>
        <w:t>• Resend email integration</w:t>
        <w:br/>
        <w:t>• Order management system</w:t>
        <w:br/>
        <w:t>• Coupon and promo code system</w:t>
        <w:br/>
        <w:t>• Abandoned cart tracking</w:t>
        <w:br/>
        <w:t>• Revenue tracking dashboard</w:t>
        <w:br/>
        <w:t>• Mobile responsive design</w:t>
        <w:br/>
        <w:t>• Secure authentication for admin panel</w:t>
        <w:br/>
        <w:br/>
        <w:t>Out of Scope (for MVP):</w:t>
        <w:br/>
        <w:t>• Mobile apps</w:t>
        <w:br/>
        <w:t>• Marketplace/multi-vendor functionality</w:t>
        <w:br/>
        <w:t>• AI recommendations</w:t>
        <w:br/>
        <w:t>• Loyalty system</w:t>
        <w:br/>
        <w:t>• Advanced analytics engine</w:t>
        <w:br/>
        <w:t>• Multi-language support</w:t>
        <w:br/>
        <w:t>• Multi-currency support</w:t>
        <w:br/>
        <w:t>• Enterprise-level infrastructure</w:t>
        <w:br/>
      </w:r>
    </w:p>
    <w:p>
      <w:pPr>
        <w:pStyle w:val="Heading2"/>
      </w:pPr>
      <w:r>
        <w:t>4. Target Audience</w:t>
      </w:r>
    </w:p>
    <w:p>
      <w:r>
        <w:t>Primary audience:</w:t>
        <w:br/>
        <w:t>• Women aged 20–35</w:t>
        <w:br/>
        <w:t>• Fashion-conscious online shoppers</w:t>
        <w:br/>
        <w:t>• Mobile-first users</w:t>
        <w:br/>
        <w:t>• Instagram/social-media-driven buyers</w:t>
        <w:br/>
        <w:br/>
        <w:t>Expected user behavior:</w:t>
        <w:br/>
        <w:t>• Majority traffic from mobile devices</w:t>
        <w:br/>
        <w:t>• High importance on visual presentation</w:t>
        <w:br/>
        <w:t>• Short attention span during browsing</w:t>
        <w:br/>
        <w:t>• Checkout simplicity directly affects conversion</w:t>
        <w:br/>
      </w:r>
    </w:p>
    <w:p>
      <w:pPr>
        <w:pStyle w:val="Heading2"/>
      </w:pPr>
      <w:r>
        <w:t>5. Functional Requirements — Customer Website</w:t>
      </w:r>
    </w:p>
    <w:p>
      <w:r>
        <w:t>5.1 Homepage</w:t>
        <w:br/>
        <w:t>• Hero banner</w:t>
        <w:br/>
        <w:t>• Featured products</w:t>
        <w:br/>
        <w:t>• Promotional sections</w:t>
        <w:br/>
        <w:t>• New arrivals section</w:t>
        <w:br/>
        <w:t>• Brand storytelling sections</w:t>
        <w:br/>
        <w:br/>
        <w:t>5.2 Product Pages</w:t>
        <w:br/>
        <w:t>• Product images</w:t>
        <w:br/>
        <w:t>• Product descriptions</w:t>
        <w:br/>
        <w:t>• Price</w:t>
        <w:br/>
        <w:t>• Available sizes</w:t>
        <w:br/>
        <w:t>• Add-to-cart functionality</w:t>
        <w:br/>
        <w:t>• Product availability status</w:t>
        <w:br/>
        <w:br/>
        <w:t>5.3 Cart &amp; Checkout</w:t>
        <w:br/>
        <w:t>• Add/remove products</w:t>
        <w:br/>
        <w:t>• Quantity updates</w:t>
        <w:br/>
        <w:t>• Coupon application</w:t>
        <w:br/>
        <w:t>• Checkout flow</w:t>
        <w:br/>
        <w:t>• Shipping details form</w:t>
        <w:br/>
        <w:t>• Payment gateway integration via PayU</w:t>
        <w:br/>
        <w:br/>
        <w:t>5.4 User Features</w:t>
        <w:br/>
        <w:t>• Guest checkout</w:t>
        <w:br/>
        <w:t>• Optional account creation</w:t>
        <w:br/>
        <w:t>• Order confirmation emails</w:t>
        <w:br/>
        <w:t>• Order history (future-ready)</w:t>
        <w:br/>
        <w:br/>
        <w:t>5.5 Responsive Design</w:t>
        <w:br/>
        <w:t>• Fully optimized for mobile devices</w:t>
        <w:br/>
        <w:t>• Smooth performance on slower devices</w:t>
        <w:br/>
        <w:t>• Fast-loading image experience</w:t>
        <w:br/>
      </w:r>
    </w:p>
    <w:p>
      <w:pPr>
        <w:pStyle w:val="Heading2"/>
      </w:pPr>
      <w:r>
        <w:t>6. Functional Requirements — Admin Panel</w:t>
      </w:r>
    </w:p>
    <w:p>
      <w:r>
        <w:t>6.1 Product Management</w:t>
        <w:br/>
        <w:t>Admin should be able to:</w:t>
        <w:br/>
        <w:t>• Add products</w:t>
        <w:br/>
        <w:t>• Edit products</w:t>
        <w:br/>
        <w:t>• Delete products</w:t>
        <w:br/>
        <w:t>• Upload product images</w:t>
        <w:br/>
        <w:t>• Manage sizes</w:t>
        <w:br/>
        <w:t>• Manage pricing</w:t>
        <w:br/>
        <w:t>• Manage inventory status</w:t>
        <w:br/>
        <w:t>• Add/edit descriptions</w:t>
        <w:br/>
        <w:br/>
        <w:t>6.2 Order Management</w:t>
        <w:br/>
        <w:t>Admin should be able to:</w:t>
        <w:br/>
        <w:t>• View all orders</w:t>
        <w:br/>
        <w:t>• View order details</w:t>
        <w:br/>
        <w:t>• Track payment status</w:t>
        <w:br/>
        <w:t>• Update order status</w:t>
        <w:br/>
        <w:t>• View customer information</w:t>
        <w:br/>
        <w:br/>
        <w:t>6.3 Customer Insights</w:t>
        <w:br/>
        <w:t>Admin should be able to:</w:t>
        <w:br/>
        <w:t>• View customers who placed orders</w:t>
        <w:br/>
        <w:t>• Track repeat customers</w:t>
        <w:br/>
        <w:t>• Monitor abandoned carts</w:t>
        <w:br/>
        <w:br/>
        <w:t>6.4 Revenue Tracking</w:t>
        <w:br/>
        <w:t>Admin dashboard should display:</w:t>
        <w:br/>
        <w:t>• Total revenue</w:t>
        <w:br/>
        <w:t>• Daily/weekly/monthly sales</w:t>
        <w:br/>
        <w:t>• Total orders</w:t>
        <w:br/>
        <w:t>• Basic sales trends</w:t>
        <w:br/>
        <w:br/>
        <w:t>6.5 Promotions</w:t>
        <w:br/>
        <w:t>Admin should be able to:</w:t>
        <w:br/>
        <w:t>• Create promo codes</w:t>
        <w:br/>
        <w:t>• Create coupons</w:t>
        <w:br/>
        <w:t>• Set expiration dates</w:t>
        <w:br/>
        <w:t>• Set usage limits</w:t>
        <w:br/>
      </w:r>
    </w:p>
    <w:p>
      <w:pPr>
        <w:pStyle w:val="Heading2"/>
      </w:pPr>
      <w:r>
        <w:t>7. Technical Architecture</w:t>
      </w:r>
    </w:p>
    <w:p>
      <w:r>
        <w:t>Frontend:</w:t>
        <w:br/>
        <w:t>• React-based modern frontend</w:t>
        <w:br/>
        <w:t>• Responsive UI</w:t>
        <w:br/>
        <w:t>• Optimized image loading</w:t>
        <w:br/>
        <w:br/>
        <w:t>Backend:</w:t>
        <w:br/>
        <w:t>• Node.js + Express.js monolithic backend</w:t>
        <w:br/>
        <w:t>• REST API architecture</w:t>
        <w:br/>
        <w:br/>
        <w:t>Database:</w:t>
        <w:br/>
        <w:t>• PostgreSQL</w:t>
        <w:br/>
        <w:br/>
        <w:t>Hosting:</w:t>
        <w:br/>
        <w:t>• Frontend hosted on Vercel</w:t>
        <w:br/>
        <w:t>• Backend hosted on Render or Railway initially</w:t>
        <w:br/>
        <w:t>• Future migration path to DigitalOcean</w:t>
        <w:br/>
        <w:br/>
        <w:t>Storage:</w:t>
        <w:br/>
        <w:t>• Cloudinary for image hosting</w:t>
        <w:br/>
        <w:br/>
        <w:t>Third-Party Services:</w:t>
        <w:br/>
        <w:t>• PayU for payments</w:t>
        <w:br/>
        <w:t>• Resend for transactional emails</w:t>
        <w:br/>
        <w:br/>
        <w:t>Architecture Philosophy:</w:t>
        <w:br/>
        <w:t>• Keep infrastructure simple</w:t>
        <w:br/>
        <w:t>• Avoid unnecessary complexity</w:t>
        <w:br/>
        <w:t>• Focus on reliability over premature scaling</w:t>
        <w:br/>
      </w:r>
    </w:p>
    <w:p>
      <w:pPr>
        <w:pStyle w:val="Heading2"/>
      </w:pPr>
      <w:r>
        <w:t>8. Security Requirements</w:t>
      </w:r>
    </w:p>
    <w:p>
      <w:r>
        <w:t>• Secure admin authentication</w:t>
        <w:br/>
        <w:t>• Password hashing</w:t>
        <w:br/>
        <w:t>• Protected admin routes</w:t>
        <w:br/>
        <w:t>• HTTPS deployment</w:t>
        <w:br/>
        <w:t>• Secure payment flow handling</w:t>
        <w:br/>
        <w:t>• Environment variable protection</w:t>
        <w:br/>
        <w:t>• Basic rate limiting</w:t>
        <w:br/>
      </w:r>
    </w:p>
    <w:p>
      <w:pPr>
        <w:pStyle w:val="Heading2"/>
      </w:pPr>
      <w:r>
        <w:t>9. Performance Requirements</w:t>
      </w:r>
    </w:p>
    <w:p>
      <w:r>
        <w:t>• Mobile-first optimization</w:t>
        <w:br/>
        <w:t>• Fast initial page load</w:t>
        <w:br/>
        <w:t>• Optimized images</w:t>
        <w:br/>
        <w:t>• Smooth checkout experience</w:t>
        <w:br/>
        <w:t>• Minimal downtime</w:t>
        <w:br/>
      </w:r>
    </w:p>
    <w:p>
      <w:pPr>
        <w:pStyle w:val="Heading2"/>
      </w:pPr>
      <w:r>
        <w:t>10. Future Scalability Considerations</w:t>
      </w:r>
    </w:p>
    <w:p>
      <w:r>
        <w:t>The MVP architecture should support future scaling without requiring a full rewrite.</w:t>
        <w:br/>
        <w:br/>
        <w:t>Future scalability areas:</w:t>
        <w:br/>
        <w:t>• Increased product catalog</w:t>
        <w:br/>
        <w:t>• Higher order volume</w:t>
        <w:br/>
        <w:t>• Expanded analytics</w:t>
        <w:br/>
        <w:t>• Dedicated cloud infrastructure</w:t>
        <w:br/>
        <w:t>• Advanced search system</w:t>
        <w:br/>
        <w:t>• Customer accounts and loyalty features</w:t>
        <w:br/>
        <w:t>• Marketing automation</w:t>
        <w:br/>
      </w:r>
    </w:p>
    <w:p>
      <w:pPr>
        <w:pStyle w:val="Heading2"/>
      </w:pPr>
      <w:r>
        <w:t>11. Success Metrics</w:t>
      </w:r>
    </w:p>
    <w:p>
      <w:r>
        <w:t>Key success indicators:</w:t>
        <w:br/>
        <w:t>• Successful product purchases</w:t>
        <w:br/>
        <w:t>• Stable payment flow</w:t>
        <w:br/>
        <w:t>• Low checkout abandonment</w:t>
        <w:br/>
        <w:t>• Fast page load times</w:t>
        <w:br/>
        <w:t>• Admin usability for non-technical founders</w:t>
        <w:br/>
        <w:t>• Stable hosting performance</w:t>
        <w:br/>
      </w:r>
    </w:p>
    <w:p>
      <w:pPr>
        <w:pStyle w:val="Heading2"/>
      </w:pPr>
      <w:r>
        <w:t>12. Final Product Vision</w:t>
      </w:r>
    </w:p>
    <w:p>
      <w:r>
        <w:t>The Deevuh platform should feel:</w:t>
        <w:br/>
        <w:t>• Premium</w:t>
        <w:br/>
        <w:t>• Editorial</w:t>
        <w:br/>
        <w:t>• Modern</w:t>
        <w:br/>
        <w:t>• Clean</w:t>
        <w:br/>
        <w:t>• Mobile-first</w:t>
        <w:br/>
        <w:t>• Easy to manage</w:t>
        <w:br/>
        <w:br/>
        <w:t>The primary objective is not to build a large-scale enterprise system initially.</w:t>
        <w:br/>
        <w:t>The objective is to launch a reliable and visually strong fashion e-commerce platform that supports early business growth while keeping operational complexity low.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